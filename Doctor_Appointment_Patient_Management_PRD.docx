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Doctor Appointment &amp; Patient Management System</w:t>
      </w:r>
    </w:p>
    <w:p>
      <w:pPr>
        <w:jc w:val="center"/>
      </w:pPr>
      <w:r>
        <w:rPr>
          <w:b/>
          <w:sz w:val="26"/>
        </w:rPr>
        <w:t>Product Requirements Document (PRD)</w:t>
      </w:r>
    </w:p>
    <w:p/>
    <w:p>
      <w:pPr>
        <w:pStyle w:val="Heading1"/>
      </w:pPr>
      <w:r>
        <w:t>1. Project Overview</w:t>
      </w:r>
    </w:p>
    <w:p>
      <w:r>
        <w:t>The Doctor Appointment &amp; Patient Management System is a full-stack web application that allows patients to find doctors, view their availability, and book appointments online. Doctors will have a dedicated dashboard where they can manage appointments and maintain a patient's medical history. During future consultations, doctors can access previous consultation records, diagnoses, prescriptions, and notes to better understand the patient's history.</w:t>
      </w:r>
    </w:p>
    <w:p>
      <w:r>
        <w:t>The system will provide separate experiences for Patients and Doctors, with authentication and role-based access to protect their respective features.</w:t>
      </w:r>
    </w:p>
    <w:p>
      <w:pPr>
        <w:pStyle w:val="Heading1"/>
      </w:pPr>
      <w:r>
        <w:t>2. Objectives</w:t>
      </w:r>
    </w:p>
    <w:p>
      <w:pPr>
        <w:pStyle w:val="ListBullet"/>
      </w:pPr>
      <w:r>
        <w:t>Allow patients to register and securely access their accounts.</w:t>
      </w:r>
    </w:p>
    <w:p>
      <w:pPr>
        <w:pStyle w:val="ListBullet"/>
      </w:pPr>
      <w:r>
        <w:t>Allow patients to browse doctors and their specialties.</w:t>
      </w:r>
    </w:p>
    <w:p>
      <w:pPr>
        <w:pStyle w:val="ListBullet"/>
      </w:pPr>
      <w:r>
        <w:t>Allow patients to view doctor availability and book appointments.</w:t>
      </w:r>
    </w:p>
    <w:p>
      <w:pPr>
        <w:pStyle w:val="ListBullet"/>
      </w:pPr>
      <w:r>
        <w:t>Allow patients to view and manage their appointments.</w:t>
      </w:r>
    </w:p>
    <w:p>
      <w:pPr>
        <w:pStyle w:val="ListBullet"/>
      </w:pPr>
      <w:r>
        <w:t>Allow doctors to view and manage upcoming appointments.</w:t>
      </w:r>
    </w:p>
    <w:p>
      <w:pPr>
        <w:pStyle w:val="ListBullet"/>
      </w:pPr>
      <w:r>
        <w:t>Allow doctors to maintain patient consultation history.</w:t>
      </w:r>
    </w:p>
    <w:p>
      <w:pPr>
        <w:pStyle w:val="ListBullet"/>
      </w:pPr>
      <w:r>
        <w:t>Allow doctors to view previous medical records before a consultation.</w:t>
      </w:r>
    </w:p>
    <w:p>
      <w:pPr>
        <w:pStyle w:val="ListBullet"/>
      </w:pPr>
      <w:r>
        <w:t>Provide a clean, responsive, and easy-to-use web interface.</w:t>
      </w:r>
    </w:p>
    <w:p>
      <w:pPr>
        <w:pStyle w:val="ListBullet"/>
      </w:pPr>
      <w:r>
        <w:t>Store application data in MongoDB through the Spring Boot backend.</w:t>
      </w:r>
    </w:p>
    <w:p>
      <w:pPr>
        <w:pStyle w:val="Heading1"/>
      </w:pPr>
      <w:r>
        <w:t>3. User Roles</w:t>
      </w:r>
    </w:p>
    <w:p>
      <w:pPr>
        <w:pStyle w:val="Heading2"/>
      </w:pPr>
      <w:r>
        <w:t>Patient</w:t>
      </w:r>
    </w:p>
    <w:p>
      <w:pPr>
        <w:pStyle w:val="ListBullet"/>
      </w:pPr>
      <w:r>
        <w:t>Create an account and log in.</w:t>
      </w:r>
    </w:p>
    <w:p>
      <w:pPr>
        <w:pStyle w:val="ListBullet"/>
      </w:pPr>
      <w:r>
        <w:t>Complete and update their basic profile.</w:t>
      </w:r>
    </w:p>
    <w:p>
      <w:pPr>
        <w:pStyle w:val="ListBullet"/>
      </w:pPr>
      <w:r>
        <w:t>Browse and search doctors.</w:t>
      </w:r>
    </w:p>
    <w:p>
      <w:pPr>
        <w:pStyle w:val="ListBullet"/>
      </w:pPr>
      <w:r>
        <w:t>Filter doctors by specialty.</w:t>
      </w:r>
    </w:p>
    <w:p>
      <w:pPr>
        <w:pStyle w:val="ListBullet"/>
      </w:pPr>
      <w:r>
        <w:t>View doctor information and availability.</w:t>
      </w:r>
    </w:p>
    <w:p>
      <w:pPr>
        <w:pStyle w:val="ListBullet"/>
      </w:pPr>
      <w:r>
        <w:t>Book an appointment.</w:t>
      </w:r>
    </w:p>
    <w:p>
      <w:pPr>
        <w:pStyle w:val="ListBullet"/>
      </w:pPr>
      <w:r>
        <w:t>View upcoming and past appointments.</w:t>
      </w:r>
    </w:p>
    <w:p>
      <w:pPr>
        <w:pStyle w:val="ListBullet"/>
      </w:pPr>
      <w:r>
        <w:t>Cancel an appointment.</w:t>
      </w:r>
    </w:p>
    <w:p>
      <w:pPr>
        <w:pStyle w:val="ListBullet"/>
      </w:pPr>
      <w:r>
        <w:t>View their previous appointment records where appropriate.</w:t>
      </w:r>
    </w:p>
    <w:p>
      <w:pPr>
        <w:pStyle w:val="Heading2"/>
      </w:pPr>
      <w:r>
        <w:t>Doctor</w:t>
      </w:r>
    </w:p>
    <w:p>
      <w:pPr>
        <w:pStyle w:val="ListBullet"/>
      </w:pPr>
      <w:r>
        <w:t>Create and manage a professional profile.</w:t>
      </w:r>
    </w:p>
    <w:p>
      <w:pPr>
        <w:pStyle w:val="ListBullet"/>
      </w:pPr>
      <w:r>
        <w:t>Log in securely.</w:t>
      </w:r>
    </w:p>
    <w:p>
      <w:pPr>
        <w:pStyle w:val="ListBullet"/>
      </w:pPr>
      <w:r>
        <w:t>Specify specialization and available appointment slots.</w:t>
      </w:r>
    </w:p>
    <w:p>
      <w:pPr>
        <w:pStyle w:val="ListBullet"/>
      </w:pPr>
      <w:r>
        <w:t>View upcoming appointments.</w:t>
      </w:r>
    </w:p>
    <w:p>
      <w:pPr>
        <w:pStyle w:val="ListBullet"/>
      </w:pPr>
      <w:r>
        <w:t>View patient information associated with an appointment.</w:t>
      </w:r>
    </w:p>
    <w:p>
      <w:pPr>
        <w:pStyle w:val="ListBullet"/>
      </w:pPr>
      <w:r>
        <w:t>Access a patient's previous consultation history.</w:t>
      </w:r>
    </w:p>
    <w:p>
      <w:pPr>
        <w:pStyle w:val="ListBullet"/>
      </w:pPr>
      <w:r>
        <w:t>Add consultation notes, diagnosis, prescription information, and follow-up instructions.</w:t>
      </w:r>
    </w:p>
    <w:p>
      <w:pPr>
        <w:pStyle w:val="ListBullet"/>
      </w:pPr>
      <w:r>
        <w:t>Update appointment status.</w:t>
      </w:r>
    </w:p>
    <w:p>
      <w:pPr>
        <w:pStyle w:val="Heading1"/>
      </w:pPr>
      <w:r>
        <w:t>4. Core Features</w:t>
      </w:r>
    </w:p>
    <w:p>
      <w:pPr>
        <w:pStyle w:val="Heading2"/>
      </w:pPr>
      <w:r>
        <w:t>4.1 Authentication &amp; Authorization</w:t>
      </w:r>
    </w:p>
    <w:p>
      <w:pPr>
        <w:pStyle w:val="ListBullet"/>
      </w:pPr>
      <w:r>
        <w:t>Patient and Doctor registration.</w:t>
      </w:r>
    </w:p>
    <w:p>
      <w:pPr>
        <w:pStyle w:val="ListBullet"/>
      </w:pPr>
      <w:r>
        <w:t>Login and logout.</w:t>
      </w:r>
    </w:p>
    <w:p>
      <w:pPr>
        <w:pStyle w:val="ListBullet"/>
      </w:pPr>
      <w:r>
        <w:t>Role-based access.</w:t>
      </w:r>
    </w:p>
    <w:p>
      <w:pPr>
        <w:pStyle w:val="ListBullet"/>
      </w:pPr>
      <w:r>
        <w:t>Protected routes on the React frontend.</w:t>
      </w:r>
    </w:p>
    <w:p>
      <w:pPr>
        <w:pStyle w:val="ListBullet"/>
      </w:pPr>
      <w:r>
        <w:t>Backend validation to prevent unauthorized access.</w:t>
      </w:r>
    </w:p>
    <w:p>
      <w:pPr>
        <w:pStyle w:val="ListBullet"/>
      </w:pPr>
      <w:r>
        <w:t>Patients can access only their own account and appointment information.</w:t>
      </w:r>
    </w:p>
    <w:p>
      <w:pPr>
        <w:pStyle w:val="ListBullet"/>
      </w:pPr>
      <w:r>
        <w:t>Doctors can access patient records relevant to their consultations.</w:t>
      </w:r>
    </w:p>
    <w:p>
      <w:r>
        <w:t>The frontend will use protected routing similar to the PrivateRoute approach in the existing project structure.</w:t>
      </w:r>
    </w:p>
    <w:p>
      <w:pPr>
        <w:pStyle w:val="Heading2"/>
      </w:pPr>
      <w:r>
        <w:t>4.2 Patient Dashboard</w:t>
      </w:r>
    </w:p>
    <w:p>
      <w:pPr>
        <w:pStyle w:val="ListBullet"/>
      </w:pPr>
      <w:r>
        <w:t>Upcoming appointment.</w:t>
      </w:r>
    </w:p>
    <w:p>
      <w:pPr>
        <w:pStyle w:val="ListBullet"/>
      </w:pPr>
      <w:r>
        <w:t>Recent appointments.</w:t>
      </w:r>
    </w:p>
    <w:p>
      <w:pPr>
        <w:pStyle w:val="ListBullet"/>
      </w:pPr>
      <w:r>
        <w:t>Doctor information.</w:t>
      </w:r>
    </w:p>
    <w:p>
      <w:pPr>
        <w:pStyle w:val="ListBullet"/>
      </w:pPr>
      <w:r>
        <w:t>Appointment status.</w:t>
      </w:r>
    </w:p>
    <w:p>
      <w:pPr>
        <w:pStyle w:val="ListBullet"/>
      </w:pPr>
      <w:r>
        <w:t>Quick access to book a new appointment.</w:t>
      </w:r>
    </w:p>
    <w:p>
      <w:pPr>
        <w:pStyle w:val="Heading2"/>
      </w:pPr>
      <w:r>
        <w:t>4.3 Find a Doctor</w:t>
      </w:r>
    </w:p>
    <w:p>
      <w:pPr>
        <w:pStyle w:val="ListBullet"/>
      </w:pPr>
      <w:r>
        <w:t>Browse available doctors.</w:t>
      </w:r>
    </w:p>
    <w:p>
      <w:pPr>
        <w:pStyle w:val="ListBullet"/>
      </w:pPr>
      <w:r>
        <w:t>Display doctor name, specialization, experience, consultation information, and available slots.</w:t>
      </w:r>
    </w:p>
    <w:p>
      <w:pPr>
        <w:pStyle w:val="ListBullet"/>
      </w:pPr>
      <w:r>
        <w:t>Search/filter doctors by specialization.</w:t>
      </w:r>
    </w:p>
    <w:p>
      <w:pPr>
        <w:pStyle w:val="Heading2"/>
      </w:pPr>
      <w:r>
        <w:t>4.4 Book Appointment</w:t>
      </w:r>
    </w:p>
    <w:p>
      <w:r>
        <w:t>Patient flow: Doctor → Date → Available Time Slot → Confirm Appointment</w:t>
      </w:r>
    </w:p>
    <w:p>
      <w:pPr>
        <w:pStyle w:val="ListBullet"/>
      </w:pPr>
      <w:r>
        <w:t>Prevent two patients from booking the same available slot.</w:t>
      </w:r>
    </w:p>
    <w:p>
      <w:pPr>
        <w:pStyle w:val="ListBullet"/>
      </w:pPr>
      <w:r>
        <w:t>Appointment statuses: Pending, Confirmed, Completed, and Cancelled.</w:t>
      </w:r>
    </w:p>
    <w:p>
      <w:pPr>
        <w:pStyle w:val="Heading2"/>
      </w:pPr>
      <w:r>
        <w:t>4.5 Appointment Management</w:t>
      </w:r>
    </w:p>
    <w:p>
      <w:pPr>
        <w:pStyle w:val="ListBullet"/>
      </w:pPr>
      <w:r>
        <w:t>View upcoming appointments.</w:t>
      </w:r>
    </w:p>
    <w:p>
      <w:pPr>
        <w:pStyle w:val="ListBullet"/>
      </w:pPr>
      <w:r>
        <w:t>View appointment details.</w:t>
      </w:r>
    </w:p>
    <w:p>
      <w:pPr>
        <w:pStyle w:val="ListBullet"/>
      </w:pPr>
      <w:r>
        <w:t>Cancel appointments.</w:t>
      </w:r>
    </w:p>
    <w:p>
      <w:pPr>
        <w:pStyle w:val="ListBullet"/>
      </w:pPr>
      <w:r>
        <w:t>View past appointments.</w:t>
      </w:r>
    </w:p>
    <w:p>
      <w:pPr>
        <w:pStyle w:val="Heading2"/>
      </w:pPr>
      <w:r>
        <w:t>4.6 Doctor Dashboard</w:t>
      </w:r>
    </w:p>
    <w:p>
      <w:pPr>
        <w:pStyle w:val="ListBullet"/>
      </w:pPr>
      <w:r>
        <w:t>Today's appointments.</w:t>
      </w:r>
    </w:p>
    <w:p>
      <w:pPr>
        <w:pStyle w:val="ListBullet"/>
      </w:pPr>
      <w:r>
        <w:t>Upcoming appointments.</w:t>
      </w:r>
    </w:p>
    <w:p>
      <w:pPr>
        <w:pStyle w:val="ListBullet"/>
      </w:pPr>
      <w:r>
        <w:t>Recently consulted patients.</w:t>
      </w:r>
    </w:p>
    <w:p>
      <w:pPr>
        <w:pStyle w:val="ListBullet"/>
      </w:pPr>
      <w:r>
        <w:t>Basic appointment statistics.</w:t>
      </w:r>
    </w:p>
    <w:p>
      <w:pPr>
        <w:pStyle w:val="ListBullet"/>
      </w:pPr>
      <w:r>
        <w:t>Quick access to patient records.</w:t>
      </w:r>
    </w:p>
    <w:p>
      <w:pPr>
        <w:pStyle w:val="Heading2"/>
      </w:pPr>
      <w:r>
        <w:t>4.7 Patient Medical History</w:t>
      </w:r>
    </w:p>
    <w:p>
      <w:r>
        <w:t>When a doctor opens a patient's appointment, the doctor should be able to view the patient's previous consultation history. This is a core feature of the system.</w:t>
      </w:r>
    </w:p>
    <w:p>
      <w:pPr>
        <w:pStyle w:val="ListBullet"/>
      </w:pPr>
      <w:r>
        <w:t>Consultation date.</w:t>
      </w:r>
    </w:p>
    <w:p>
      <w:pPr>
        <w:pStyle w:val="ListBullet"/>
      </w:pPr>
      <w:r>
        <w:t>Doctor.</w:t>
      </w:r>
    </w:p>
    <w:p>
      <w:pPr>
        <w:pStyle w:val="ListBullet"/>
      </w:pPr>
      <w:r>
        <w:t>Symptoms/complaints.</w:t>
      </w:r>
    </w:p>
    <w:p>
      <w:pPr>
        <w:pStyle w:val="ListBullet"/>
      </w:pPr>
      <w:r>
        <w:t>Diagnosis.</w:t>
      </w:r>
    </w:p>
    <w:p>
      <w:pPr>
        <w:pStyle w:val="ListBullet"/>
      </w:pPr>
      <w:r>
        <w:t>Prescription/medications.</w:t>
      </w:r>
    </w:p>
    <w:p>
      <w:pPr>
        <w:pStyle w:val="ListBullet"/>
      </w:pPr>
      <w:r>
        <w:t>Doctor's notes.</w:t>
      </w:r>
    </w:p>
    <w:p>
      <w:pPr>
        <w:pStyle w:val="ListBullet"/>
      </w:pPr>
      <w:r>
        <w:t>Follow-up instructions.</w:t>
      </w:r>
    </w:p>
    <w:p>
      <w:pPr>
        <w:pStyle w:val="Heading1"/>
      </w:pPr>
      <w:r>
        <w:t>5. Patient Medical History Flow</w:t>
      </w:r>
    </w:p>
    <w:p>
      <w:pPr>
        <w:ind w:left="360"/>
      </w:pPr>
      <w:r>
        <w:rPr>
          <w:rFonts w:ascii="Consolas" w:hAnsi="Consolas"/>
          <w:sz w:val="18"/>
        </w:rPr>
        <w:t>Patient books appointment</w:t>
        <w:br/>
        <w:t xml:space="preserve">        ↓</w:t>
        <w:br/>
        <w:t>Doctor views appointment</w:t>
        <w:br/>
        <w:t xml:space="preserve">        ↓</w:t>
        <w:br/>
        <w:t>Doctor opens patient profile</w:t>
        <w:br/>
        <w:t xml:space="preserve">        ↓</w:t>
        <w:br/>
        <w:t>Previous medical history is displayed</w:t>
        <w:br/>
        <w:t xml:space="preserve">        ↓</w:t>
        <w:br/>
        <w:t>Doctor conducts consultation</w:t>
        <w:br/>
        <w:t xml:space="preserve">        ↓</w:t>
        <w:br/>
        <w:t>Doctor adds consultation record</w:t>
        <w:br/>
        <w:t xml:space="preserve">        ↓</w:t>
        <w:br/>
        <w:t>Record is stored in MongoDB</w:t>
        <w:br/>
        <w:t xml:space="preserve">        ↓</w:t>
        <w:br/>
        <w:t>History becomes available for future consultations</w:t>
      </w:r>
    </w:p>
    <w:p>
      <w:pPr>
        <w:pStyle w:val="Heading1"/>
      </w:pPr>
      <w:r>
        <w:t>6. Frontend Requirements</w:t>
      </w:r>
    </w:p>
    <w:p>
      <w:r>
        <w:t>The frontend will use the following technologies:</w:t>
      </w:r>
    </w:p>
    <w:p>
      <w:pPr>
        <w:pStyle w:val="ListBullet"/>
      </w:pPr>
      <w:r>
        <w:t>React.js</w:t>
      </w:r>
    </w:p>
    <w:p>
      <w:pPr>
        <w:pStyle w:val="ListBullet"/>
      </w:pPr>
      <w:r>
        <w:t>JavaScript / JSX</w:t>
      </w:r>
    </w:p>
    <w:p>
      <w:pPr>
        <w:pStyle w:val="ListBullet"/>
      </w:pPr>
      <w:r>
        <w:t>Vite</w:t>
      </w:r>
    </w:p>
    <w:p>
      <w:pPr>
        <w:pStyle w:val="ListBullet"/>
      </w:pPr>
      <w:r>
        <w:t>CSS / CSS Modules</w:t>
      </w:r>
    </w:p>
    <w:p>
      <w:pPr>
        <w:pStyle w:val="ListBullet"/>
      </w:pPr>
      <w:r>
        <w:t>Protected routes</w:t>
      </w:r>
    </w:p>
    <w:p>
      <w:pPr>
        <w:pStyle w:val="ListBullet"/>
      </w:pPr>
      <w:r>
        <w:t>API service layer</w:t>
      </w:r>
    </w:p>
    <w:p>
      <w:r>
        <w:t>Suggested component structure:</w:t>
      </w:r>
    </w:p>
    <w:p>
      <w:pPr>
        <w:ind w:left="360"/>
      </w:pPr>
      <w:r>
        <w:rPr>
          <w:rFonts w:ascii="Consolas" w:hAnsi="Consolas"/>
          <w:sz w:val="18"/>
        </w:rPr>
        <w:t>src/</w:t>
        <w:br/>
        <w:t>├── Components/</w:t>
        <w:br/>
        <w:t>│   ├── Auth/</w:t>
        <w:br/>
        <w:t>│   │   ├── SignIn.jsx</w:t>
        <w:br/>
        <w:t>│   │   └── SignUp.jsx</w:t>
        <w:br/>
        <w:t>│   ├── Patient/</w:t>
        <w:br/>
        <w:t>│   │   ├── PatientDashboard.jsx</w:t>
        <w:br/>
        <w:t>│   │   ├── Doctors.jsx</w:t>
        <w:br/>
        <w:t>│   │   ├── DoctorDetails.jsx</w:t>
        <w:br/>
        <w:t>│   │   ├── BookAppointment.jsx</w:t>
        <w:br/>
        <w:t>│   │   └── Appointments.jsx</w:t>
        <w:br/>
        <w:t>│   ├── Doctor/</w:t>
        <w:br/>
        <w:t>│   │   ├── DoctorDashboard.jsx</w:t>
        <w:br/>
        <w:t>│   │   ├── DoctorAppointments.jsx</w:t>
        <w:br/>
        <w:t>│   │   ├── Patients.jsx</w:t>
        <w:br/>
        <w:t>│   │   └── PatientHistory.jsx</w:t>
        <w:br/>
        <w:t>│   ├── Navbar.jsx</w:t>
        <w:br/>
        <w:t>│   ├── PrivateRoute.jsx</w:t>
        <w:br/>
        <w:t>│   ├── LoadingSpinner.jsx</w:t>
        <w:br/>
        <w:t>│   └── ErrorBoundary.jsx</w:t>
        <w:br/>
        <w:t>├── services/</w:t>
        <w:br/>
        <w:t>│   ├── api.js</w:t>
        <w:br/>
        <w:t>│   └── authService.js</w:t>
        <w:br/>
        <w:t>├── App.jsx</w:t>
        <w:br/>
        <w:t>├── main.jsx</w:t>
        <w:br/>
        <w:t>└── index.css</w:t>
      </w:r>
    </w:p>
    <w:p>
      <w:pPr>
        <w:pStyle w:val="Heading1"/>
      </w:pPr>
      <w:r>
        <w:t>7. Backend Requirements</w:t>
      </w:r>
    </w:p>
    <w:p>
      <w:r>
        <w:t>The backend will use Java and Spring Boot with REST APIs and a Controller → Service → Repository architecture. MongoDB will be used as the primary database through Spring Data MongoDB.</w:t>
      </w:r>
    </w:p>
    <w:p>
      <w:pPr>
        <w:ind w:left="360"/>
      </w:pPr>
      <w:r>
        <w:rPr>
          <w:rFonts w:ascii="Consolas" w:hAnsi="Consolas"/>
          <w:sz w:val="18"/>
        </w:rPr>
        <w:t>src/main/java/com.example.app/</w:t>
        <w:br/>
        <w:t>├── config/</w:t>
        <w:br/>
        <w:t>├── controller/</w:t>
        <w:br/>
        <w:t>│   ├── AuthController.java</w:t>
        <w:br/>
        <w:t>│   ├── DoctorController.java</w:t>
        <w:br/>
        <w:t>│   ├── PatientController.java</w:t>
        <w:br/>
        <w:t>│   ├── AppointmentController.java</w:t>
        <w:br/>
        <w:t>│   └── MedicalRecordController.java</w:t>
        <w:br/>
        <w:t>├── dto/</w:t>
        <w:br/>
        <w:t>├── entity/</w:t>
        <w:br/>
        <w:t>│   ├── User.java</w:t>
        <w:br/>
        <w:t>│   ├── Doctor.java</w:t>
        <w:br/>
        <w:t>│   ├── Patient.java</w:t>
        <w:br/>
        <w:t>│   ├── Appointment.java</w:t>
        <w:br/>
        <w:t>│   └── MedicalRecord.java</w:t>
        <w:br/>
        <w:t>├── repository/</w:t>
        <w:br/>
        <w:t>│   ├── UserRepository.java</w:t>
        <w:br/>
        <w:t>│   ├── DoctorRepository.java</w:t>
        <w:br/>
        <w:t>│   ├── PatientRepository.java</w:t>
        <w:br/>
        <w:t>│   ├── AppointmentRepository.java</w:t>
        <w:br/>
        <w:t>│   └── MedicalRecordRepository.java</w:t>
        <w:br/>
        <w:t>├── service/</w:t>
        <w:br/>
        <w:t>│   ├── AuthService.java</w:t>
        <w:br/>
        <w:t>│   ├── DoctorService.java</w:t>
        <w:br/>
        <w:t>│   ├── PatientService.java</w:t>
        <w:br/>
        <w:t>│   ├── AppointmentService.java</w:t>
        <w:br/>
        <w:t>│   └── MedicalRecordService.java</w:t>
        <w:br/>
        <w:t>└── Application.java</w:t>
      </w:r>
    </w:p>
    <w:p>
      <w:pPr>
        <w:pStyle w:val="Heading1"/>
      </w:pPr>
      <w:r>
        <w:t>8. Database — MongoDB</w:t>
      </w:r>
    </w:p>
    <w:p>
      <w:r>
        <w:t>MongoDB will be used as the primary database.</w:t>
      </w:r>
    </w:p>
    <w:p>
      <w:r>
        <w:rPr>
          <w:b/>
        </w:rPr>
        <w:t xml:space="preserve">Users: </w:t>
      </w:r>
      <w:r>
        <w:t>id, name, email, password, role</w:t>
      </w:r>
    </w:p>
    <w:p>
      <w:r>
        <w:rPr>
          <w:b/>
        </w:rPr>
        <w:t xml:space="preserve">Doctors: </w:t>
      </w:r>
      <w:r>
        <w:t>id, userId, name, specialization, experience, availability</w:t>
      </w:r>
    </w:p>
    <w:p>
      <w:r>
        <w:rPr>
          <w:b/>
        </w:rPr>
        <w:t xml:space="preserve">Patients: </w:t>
      </w:r>
      <w:r>
        <w:t>id, userId, name, age, gender, contact information</w:t>
      </w:r>
    </w:p>
    <w:p>
      <w:r>
        <w:rPr>
          <w:b/>
        </w:rPr>
        <w:t xml:space="preserve">Appointments: </w:t>
      </w:r>
      <w:r>
        <w:t>id, patientId, doctorId, appointmentDate, appointmentTime, status, createdAt</w:t>
      </w:r>
    </w:p>
    <w:p>
      <w:r>
        <w:rPr>
          <w:b/>
        </w:rPr>
        <w:t xml:space="preserve">Medical Records: </w:t>
      </w:r>
      <w:r>
        <w:t>id, patientId, doctorId, appointmentId, consultationDate, symptoms, diagnosis, prescription, notes, followUpInstructions</w:t>
      </w:r>
    </w:p>
    <w:p>
      <w:pPr>
        <w:pStyle w:val="Heading1"/>
      </w:pPr>
      <w:r>
        <w:t>9. REST API Structure</w:t>
      </w:r>
    </w:p>
    <w:p>
      <w:pPr>
        <w:pStyle w:val="Heading2"/>
      </w:pPr>
      <w:r>
        <w:t>Authentication</w:t>
      </w:r>
    </w:p>
    <w:p>
      <w:pPr>
        <w:ind w:left="360"/>
      </w:pPr>
      <w:r>
        <w:rPr>
          <w:rFonts w:ascii="Consolas" w:hAnsi="Consolas"/>
          <w:sz w:val="18"/>
        </w:rPr>
        <w:t>POST /api/auth/register</w:t>
      </w:r>
    </w:p>
    <w:p>
      <w:pPr>
        <w:ind w:left="360"/>
      </w:pPr>
      <w:r>
        <w:rPr>
          <w:rFonts w:ascii="Consolas" w:hAnsi="Consolas"/>
          <w:sz w:val="18"/>
        </w:rPr>
        <w:t>POST /api/auth/login</w:t>
      </w:r>
    </w:p>
    <w:p>
      <w:pPr>
        <w:pStyle w:val="Heading2"/>
      </w:pPr>
      <w:r>
        <w:t>Doctors</w:t>
      </w:r>
    </w:p>
    <w:p>
      <w:pPr>
        <w:ind w:left="360"/>
      </w:pPr>
      <w:r>
        <w:rPr>
          <w:rFonts w:ascii="Consolas" w:hAnsi="Consolas"/>
          <w:sz w:val="18"/>
        </w:rPr>
        <w:t>GET /api/doctors</w:t>
      </w:r>
    </w:p>
    <w:p>
      <w:pPr>
        <w:ind w:left="360"/>
      </w:pPr>
      <w:r>
        <w:rPr>
          <w:rFonts w:ascii="Consolas" w:hAnsi="Consolas"/>
          <w:sz w:val="18"/>
        </w:rPr>
        <w:t>GET /api/doctors/{id}</w:t>
      </w:r>
    </w:p>
    <w:p>
      <w:pPr>
        <w:ind w:left="360"/>
      </w:pPr>
      <w:r>
        <w:rPr>
          <w:rFonts w:ascii="Consolas" w:hAnsi="Consolas"/>
          <w:sz w:val="18"/>
        </w:rPr>
        <w:t>GET /api/doctors/{id}/availability</w:t>
      </w:r>
    </w:p>
    <w:p>
      <w:pPr>
        <w:pStyle w:val="Heading2"/>
      </w:pPr>
      <w:r>
        <w:t>Appointments</w:t>
      </w:r>
    </w:p>
    <w:p>
      <w:pPr>
        <w:ind w:left="360"/>
      </w:pPr>
      <w:r>
        <w:rPr>
          <w:rFonts w:ascii="Consolas" w:hAnsi="Consolas"/>
          <w:sz w:val="18"/>
        </w:rPr>
        <w:t>POST /api/appointments</w:t>
      </w:r>
    </w:p>
    <w:p>
      <w:pPr>
        <w:ind w:left="360"/>
      </w:pPr>
      <w:r>
        <w:rPr>
          <w:rFonts w:ascii="Consolas" w:hAnsi="Consolas"/>
          <w:sz w:val="18"/>
        </w:rPr>
        <w:t>GET /api/appointments/patient/{patientId}</w:t>
      </w:r>
    </w:p>
    <w:p>
      <w:pPr>
        <w:ind w:left="360"/>
      </w:pPr>
      <w:r>
        <w:rPr>
          <w:rFonts w:ascii="Consolas" w:hAnsi="Consolas"/>
          <w:sz w:val="18"/>
        </w:rPr>
        <w:t>GET /api/appointments/doctor/{doctorId}</w:t>
      </w:r>
    </w:p>
    <w:p>
      <w:pPr>
        <w:ind w:left="360"/>
      </w:pPr>
      <w:r>
        <w:rPr>
          <w:rFonts w:ascii="Consolas" w:hAnsi="Consolas"/>
          <w:sz w:val="18"/>
        </w:rPr>
        <w:t>PUT /api/appointments/{id}</w:t>
      </w:r>
    </w:p>
    <w:p>
      <w:pPr>
        <w:ind w:left="360"/>
      </w:pPr>
      <w:r>
        <w:rPr>
          <w:rFonts w:ascii="Consolas" w:hAnsi="Consolas"/>
          <w:sz w:val="18"/>
        </w:rPr>
        <w:t>DELETE /api/appointments/{id}</w:t>
      </w:r>
    </w:p>
    <w:p>
      <w:pPr>
        <w:pStyle w:val="Heading2"/>
      </w:pPr>
      <w:r>
        <w:t>Medical Records</w:t>
      </w:r>
    </w:p>
    <w:p>
      <w:pPr>
        <w:ind w:left="360"/>
      </w:pPr>
      <w:r>
        <w:rPr>
          <w:rFonts w:ascii="Consolas" w:hAnsi="Consolas"/>
          <w:sz w:val="18"/>
        </w:rPr>
        <w:t>GET /api/medical-records/patient/{patientId}</w:t>
      </w:r>
    </w:p>
    <w:p>
      <w:pPr>
        <w:ind w:left="360"/>
      </w:pPr>
      <w:r>
        <w:rPr>
          <w:rFonts w:ascii="Consolas" w:hAnsi="Consolas"/>
          <w:sz w:val="18"/>
        </w:rPr>
        <w:t>POST /api/medical-records</w:t>
      </w:r>
    </w:p>
    <w:p>
      <w:pPr>
        <w:ind w:left="360"/>
      </w:pPr>
      <w:r>
        <w:rPr>
          <w:rFonts w:ascii="Consolas" w:hAnsi="Consolas"/>
          <w:sz w:val="18"/>
        </w:rPr>
        <w:t>GET /api/medical-records/{id}</w:t>
      </w:r>
    </w:p>
    <w:p>
      <w:pPr>
        <w:pStyle w:val="Heading1"/>
      </w:pPr>
      <w:r>
        <w:t>10. UI Pages</w:t>
      </w:r>
    </w:p>
    <w:p>
      <w:pPr>
        <w:pStyle w:val="Heading2"/>
      </w:pPr>
      <w:r>
        <w:t>Public Pages</w:t>
      </w:r>
    </w:p>
    <w:p>
      <w:pPr>
        <w:pStyle w:val="ListBullet"/>
      </w:pPr>
      <w:r>
        <w:t>Home</w:t>
      </w:r>
    </w:p>
    <w:p>
      <w:pPr>
        <w:pStyle w:val="ListBullet"/>
      </w:pPr>
      <w:r>
        <w:t>About</w:t>
      </w:r>
    </w:p>
    <w:p>
      <w:pPr>
        <w:pStyle w:val="ListBullet"/>
      </w:pPr>
      <w:r>
        <w:t>Doctor Listing</w:t>
      </w:r>
    </w:p>
    <w:p>
      <w:pPr>
        <w:pStyle w:val="ListBullet"/>
      </w:pPr>
      <w:r>
        <w:t>Login</w:t>
      </w:r>
    </w:p>
    <w:p>
      <w:pPr>
        <w:pStyle w:val="ListBullet"/>
      </w:pPr>
      <w:r>
        <w:t>Registration</w:t>
      </w:r>
    </w:p>
    <w:p>
      <w:pPr>
        <w:pStyle w:val="Heading2"/>
      </w:pPr>
      <w:r>
        <w:t>Patient Pages</w:t>
      </w:r>
    </w:p>
    <w:p>
      <w:pPr>
        <w:pStyle w:val="ListBullet"/>
      </w:pPr>
      <w:r>
        <w:t>Patient Dashboard</w:t>
      </w:r>
    </w:p>
    <w:p>
      <w:pPr>
        <w:pStyle w:val="ListBullet"/>
      </w:pPr>
      <w:r>
        <w:t>Find Doctors</w:t>
      </w:r>
    </w:p>
    <w:p>
      <w:pPr>
        <w:pStyle w:val="ListBullet"/>
      </w:pPr>
      <w:r>
        <w:t>Doctor Details</w:t>
      </w:r>
    </w:p>
    <w:p>
      <w:pPr>
        <w:pStyle w:val="ListBullet"/>
      </w:pPr>
      <w:r>
        <w:t>Book Appointment</w:t>
      </w:r>
    </w:p>
    <w:p>
      <w:pPr>
        <w:pStyle w:val="ListBullet"/>
      </w:pPr>
      <w:r>
        <w:t>My Appointments</w:t>
      </w:r>
    </w:p>
    <w:p>
      <w:pPr>
        <w:pStyle w:val="ListBullet"/>
      </w:pPr>
      <w:r>
        <w:t>Appointment Details</w:t>
      </w:r>
    </w:p>
    <w:p>
      <w:pPr>
        <w:pStyle w:val="ListBullet"/>
      </w:pPr>
      <w:r>
        <w:t>Profile</w:t>
      </w:r>
    </w:p>
    <w:p>
      <w:pPr>
        <w:pStyle w:val="Heading2"/>
      </w:pPr>
      <w:r>
        <w:t>Doctor Pages</w:t>
      </w:r>
    </w:p>
    <w:p>
      <w:pPr>
        <w:pStyle w:val="ListBullet"/>
      </w:pPr>
      <w:r>
        <w:t>Doctor Dashboard</w:t>
      </w:r>
    </w:p>
    <w:p>
      <w:pPr>
        <w:pStyle w:val="ListBullet"/>
      </w:pPr>
      <w:r>
        <w:t>My Appointments</w:t>
      </w:r>
    </w:p>
    <w:p>
      <w:pPr>
        <w:pStyle w:val="ListBullet"/>
      </w:pPr>
      <w:r>
        <w:t>Patient List</w:t>
      </w:r>
    </w:p>
    <w:p>
      <w:pPr>
        <w:pStyle w:val="ListBullet"/>
      </w:pPr>
      <w:r>
        <w:t>Patient Details</w:t>
      </w:r>
    </w:p>
    <w:p>
      <w:pPr>
        <w:pStyle w:val="ListBullet"/>
      </w:pPr>
      <w:r>
        <w:t>Medical History</w:t>
      </w:r>
    </w:p>
    <w:p>
      <w:pPr>
        <w:pStyle w:val="ListBullet"/>
      </w:pPr>
      <w:r>
        <w:t>Add Consultation Record</w:t>
      </w:r>
    </w:p>
    <w:p>
      <w:pPr>
        <w:pStyle w:val="ListBullet"/>
      </w:pPr>
      <w:r>
        <w:t>Doctor Profile</w:t>
      </w:r>
    </w:p>
    <w:p>
      <w:pPr>
        <w:pStyle w:val="Heading1"/>
      </w:pPr>
      <w:r>
        <w:t>11. Non-Functional Requirements</w:t>
      </w:r>
    </w:p>
    <w:p>
      <w:pPr>
        <w:pStyle w:val="Heading2"/>
      </w:pPr>
      <w:r>
        <w:t>Security</w:t>
      </w:r>
    </w:p>
    <w:p>
      <w:pPr>
        <w:pStyle w:val="ListBullet"/>
      </w:pPr>
      <w:r>
        <w:t>Passwords must not be stored as plain text.</w:t>
      </w:r>
    </w:p>
    <w:p>
      <w:pPr>
        <w:pStyle w:val="ListBullet"/>
      </w:pPr>
      <w:r>
        <w:t>Backend APIs must validate authenticated users.</w:t>
      </w:r>
    </w:p>
    <w:p>
      <w:pPr>
        <w:pStyle w:val="ListBullet"/>
      </w:pPr>
      <w:r>
        <w:t>Role-based access must be enforced.</w:t>
      </w:r>
    </w:p>
    <w:p>
      <w:pPr>
        <w:pStyle w:val="ListBullet"/>
      </w:pPr>
      <w:r>
        <w:t>Patients must not access other patients' medical records.</w:t>
      </w:r>
    </w:p>
    <w:p>
      <w:pPr>
        <w:pStyle w:val="ListBullet"/>
      </w:pPr>
      <w:r>
        <w:t>Doctors should only access records they are authorized to view.</w:t>
      </w:r>
    </w:p>
    <w:p>
      <w:pPr>
        <w:pStyle w:val="ListBullet"/>
      </w:pPr>
      <w:r>
        <w:t>Sensitive medical information should not be exposed unnecessarily.</w:t>
      </w:r>
    </w:p>
    <w:p>
      <w:pPr>
        <w:pStyle w:val="Heading2"/>
      </w:pPr>
      <w:r>
        <w:t>Performance</w:t>
      </w:r>
    </w:p>
    <w:p>
      <w:pPr>
        <w:pStyle w:val="ListBullet"/>
      </w:pPr>
      <w:r>
        <w:t>Doctor and appointment lists should load efficiently.</w:t>
      </w:r>
    </w:p>
    <w:p>
      <w:pPr>
        <w:pStyle w:val="ListBullet"/>
      </w:pPr>
      <w:r>
        <w:t>API calls should use appropriate filtering.</w:t>
      </w:r>
    </w:p>
    <w:p>
      <w:pPr>
        <w:pStyle w:val="ListBullet"/>
      </w:pPr>
      <w:r>
        <w:t>Loading states should be shown while fetching data.</w:t>
      </w:r>
    </w:p>
    <w:p>
      <w:pPr>
        <w:pStyle w:val="ListBullet"/>
      </w:pPr>
      <w:r>
        <w:t>Errors should be handled gracefully.</w:t>
      </w:r>
    </w:p>
    <w:p>
      <w:pPr>
        <w:pStyle w:val="Heading2"/>
      </w:pPr>
      <w:r>
        <w:t>Usability</w:t>
      </w:r>
    </w:p>
    <w:p>
      <w:pPr>
        <w:pStyle w:val="ListBullet"/>
      </w:pPr>
      <w:r>
        <w:t>Responsive design for desktop, tablet, and mobile.</w:t>
      </w:r>
    </w:p>
    <w:p>
      <w:pPr>
        <w:pStyle w:val="ListBullet"/>
      </w:pPr>
      <w:r>
        <w:t>Simple appointment booking flow.</w:t>
      </w:r>
    </w:p>
    <w:p>
      <w:pPr>
        <w:pStyle w:val="ListBullet"/>
      </w:pPr>
      <w:r>
        <w:t>Clear appointment status indicators.</w:t>
      </w:r>
    </w:p>
    <w:p>
      <w:pPr>
        <w:pStyle w:val="ListBullet"/>
      </w:pPr>
      <w:r>
        <w:t>Medical history should be easy for doctors to scan quickly.</w:t>
      </w:r>
    </w:p>
    <w:p>
      <w:pPr>
        <w:pStyle w:val="Heading1"/>
      </w:pPr>
      <w:r>
        <w:t>12. Features Kept Out of Scope</w:t>
      </w:r>
    </w:p>
    <w:p>
      <w:pPr>
        <w:pStyle w:val="ListBullet"/>
      </w:pPr>
      <w:r>
        <w:t>Online payment processing.</w:t>
      </w:r>
    </w:p>
    <w:p>
      <w:pPr>
        <w:pStyle w:val="ListBullet"/>
      </w:pPr>
      <w:r>
        <w:t>Video consultations.</w:t>
      </w:r>
    </w:p>
    <w:p>
      <w:pPr>
        <w:pStyle w:val="ListBullet"/>
      </w:pPr>
      <w:r>
        <w:t>AI diagnosis.</w:t>
      </w:r>
    </w:p>
    <w:p>
      <w:pPr>
        <w:pStyle w:val="ListBullet"/>
      </w:pPr>
      <w:r>
        <w:t>Pharmacy or medicine delivery.</w:t>
      </w:r>
    </w:p>
    <w:p>
      <w:pPr>
        <w:pStyle w:val="ListBullet"/>
      </w:pPr>
      <w:r>
        <w:t>Insurance processing.</w:t>
      </w:r>
    </w:p>
    <w:p>
      <w:pPr>
        <w:pStyle w:val="ListBullet"/>
      </w:pPr>
      <w:r>
        <w:t>Complex hospital management.</w:t>
      </w:r>
    </w:p>
    <w:p>
      <w:pPr>
        <w:pStyle w:val="ListBullet"/>
      </w:pPr>
      <w:r>
        <w:t>Real-time chat.</w:t>
      </w:r>
    </w:p>
    <w:p>
      <w:pPr>
        <w:pStyle w:val="ListBullet"/>
      </w:pPr>
      <w:r>
        <w:t>Automated medical diagnosis.</w:t>
      </w:r>
    </w:p>
    <w:p>
      <w:pPr>
        <w:pStyle w:val="ListBullet"/>
      </w:pPr>
      <w:r>
        <w:t>Wearable/device integration.</w:t>
      </w:r>
    </w:p>
    <w:p>
      <w:pPr>
        <w:pStyle w:val="Heading1"/>
      </w:pPr>
      <w:r>
        <w:t>13. Future Enhancements</w:t>
      </w:r>
    </w:p>
    <w:p>
      <w:pPr>
        <w:pStyle w:val="ListBullet"/>
      </w:pPr>
      <w:r>
        <w:t>Email/SMS appointment reminders.</w:t>
      </w:r>
    </w:p>
    <w:p>
      <w:pPr>
        <w:pStyle w:val="ListBullet"/>
      </w:pPr>
      <w:r>
        <w:t>Online consultation.</w:t>
      </w:r>
    </w:p>
    <w:p>
      <w:pPr>
        <w:pStyle w:val="ListBullet"/>
      </w:pPr>
      <w:r>
        <w:t>Prescription PDF generation.</w:t>
      </w:r>
    </w:p>
    <w:p>
      <w:pPr>
        <w:pStyle w:val="ListBullet"/>
      </w:pPr>
      <w:r>
        <w:t>Doctor ratings and reviews.</w:t>
      </w:r>
    </w:p>
    <w:p>
      <w:pPr>
        <w:pStyle w:val="ListBullet"/>
      </w:pPr>
      <w:r>
        <w:t>Online payments.</w:t>
      </w:r>
    </w:p>
    <w:p>
      <w:pPr>
        <w:pStyle w:val="ListBullet"/>
      </w:pPr>
      <w:r>
        <w:t>Advanced appointment scheduling.</w:t>
      </w:r>
    </w:p>
    <w:p>
      <w:pPr>
        <w:pStyle w:val="ListBullet"/>
      </w:pPr>
      <w:r>
        <w:t>Admin dashboard.</w:t>
      </w:r>
    </w:p>
    <w:p>
      <w:pPr>
        <w:pStyle w:val="ListBullet"/>
      </w:pPr>
      <w:r>
        <w:t>Analytics and reports.</w:t>
      </w:r>
    </w:p>
    <w:p>
      <w:pPr>
        <w:pStyle w:val="Heading1"/>
      </w:pPr>
      <w:r>
        <w:t>14. Tech Stack</w:t>
      </w:r>
    </w:p>
    <w:tbl>
      <w:tblPr>
        <w:tblStyle w:val="LightList-Accent1"/>
        <w:tblW w:type="auto" w:w="0"/>
        <w:tblLook w:firstColumn="1" w:firstRow="1" w:lastColumn="0" w:lastRow="0" w:noHBand="0" w:noVBand="1" w:val="04A0"/>
      </w:tblPr>
      <w:tblGrid>
        <w:gridCol w:w="4968"/>
        <w:gridCol w:w="4968"/>
      </w:tblGrid>
      <w:tr>
        <w:tc>
          <w:tcPr>
            <w:tcW w:type="dxa" w:w="4968"/>
          </w:tcPr>
          <w:p>
            <w:r>
              <w:t>Category</w:t>
            </w:r>
          </w:p>
        </w:tc>
        <w:tc>
          <w:tcPr>
            <w:tcW w:type="dxa" w:w="4968"/>
          </w:tcPr>
          <w:p>
            <w:r>
              <w:t>Technology</w:t>
            </w:r>
          </w:p>
        </w:tc>
      </w:tr>
      <w:tr>
        <w:tc>
          <w:tcPr>
            <w:tcW w:type="dxa" w:w="4968"/>
          </w:tcPr>
          <w:p>
            <w:r>
              <w:t>Frontend</w:t>
            </w:r>
          </w:p>
        </w:tc>
        <w:tc>
          <w:tcPr>
            <w:tcW w:type="dxa" w:w="4968"/>
          </w:tcPr>
          <w:p>
            <w:r>
              <w:t>React.js</w:t>
            </w:r>
          </w:p>
        </w:tc>
      </w:tr>
      <w:tr>
        <w:tc>
          <w:tcPr>
            <w:tcW w:type="dxa" w:w="4968"/>
          </w:tcPr>
          <w:p>
            <w:r>
              <w:t>Frontend Language</w:t>
            </w:r>
          </w:p>
        </w:tc>
        <w:tc>
          <w:tcPr>
            <w:tcW w:type="dxa" w:w="4968"/>
          </w:tcPr>
          <w:p>
            <w:r>
              <w:t>JavaScript / JSX</w:t>
            </w:r>
          </w:p>
        </w:tc>
      </w:tr>
      <w:tr>
        <w:tc>
          <w:tcPr>
            <w:tcW w:type="dxa" w:w="4968"/>
          </w:tcPr>
          <w:p>
            <w:r>
              <w:t>Build Tool</w:t>
            </w:r>
          </w:p>
        </w:tc>
        <w:tc>
          <w:tcPr>
            <w:tcW w:type="dxa" w:w="4968"/>
          </w:tcPr>
          <w:p>
            <w:r>
              <w:t>Vite</w:t>
            </w:r>
          </w:p>
        </w:tc>
      </w:tr>
      <w:tr>
        <w:tc>
          <w:tcPr>
            <w:tcW w:type="dxa" w:w="4968"/>
          </w:tcPr>
          <w:p>
            <w:r>
              <w:t>Styling</w:t>
            </w:r>
          </w:p>
        </w:tc>
        <w:tc>
          <w:tcPr>
            <w:tcW w:type="dxa" w:w="4968"/>
          </w:tcPr>
          <w:p>
            <w:r>
              <w:t>CSS / CSS Modules</w:t>
            </w:r>
          </w:p>
        </w:tc>
      </w:tr>
      <w:tr>
        <w:tc>
          <w:tcPr>
            <w:tcW w:type="dxa" w:w="4968"/>
          </w:tcPr>
          <w:p>
            <w:r>
              <w:t>Backend</w:t>
            </w:r>
          </w:p>
        </w:tc>
        <w:tc>
          <w:tcPr>
            <w:tcW w:type="dxa" w:w="4968"/>
          </w:tcPr>
          <w:p>
            <w:r>
              <w:t>Java</w:t>
            </w:r>
          </w:p>
        </w:tc>
      </w:tr>
      <w:tr>
        <w:tc>
          <w:tcPr>
            <w:tcW w:type="dxa" w:w="4968"/>
          </w:tcPr>
          <w:p>
            <w:r>
              <w:t>Backend Framework</w:t>
            </w:r>
          </w:p>
        </w:tc>
        <w:tc>
          <w:tcPr>
            <w:tcW w:type="dxa" w:w="4968"/>
          </w:tcPr>
          <w:p>
            <w:r>
              <w:t>Spring Boot</w:t>
            </w:r>
          </w:p>
        </w:tc>
      </w:tr>
      <w:tr>
        <w:tc>
          <w:tcPr>
            <w:tcW w:type="dxa" w:w="4968"/>
          </w:tcPr>
          <w:p>
            <w:r>
              <w:t>API</w:t>
            </w:r>
          </w:p>
        </w:tc>
        <w:tc>
          <w:tcPr>
            <w:tcW w:type="dxa" w:w="4968"/>
          </w:tcPr>
          <w:p>
            <w:r>
              <w:t>REST API</w:t>
            </w:r>
          </w:p>
        </w:tc>
      </w:tr>
      <w:tr>
        <w:tc>
          <w:tcPr>
            <w:tcW w:type="dxa" w:w="4968"/>
          </w:tcPr>
          <w:p>
            <w:r>
              <w:t>Architecture</w:t>
            </w:r>
          </w:p>
        </w:tc>
        <w:tc>
          <w:tcPr>
            <w:tcW w:type="dxa" w:w="4968"/>
          </w:tcPr>
          <w:p>
            <w:r>
              <w:t>Controller → Service → Repository</w:t>
            </w:r>
          </w:p>
        </w:tc>
      </w:tr>
      <w:tr>
        <w:tc>
          <w:tcPr>
            <w:tcW w:type="dxa" w:w="4968"/>
          </w:tcPr>
          <w:p>
            <w:r>
              <w:t>Database</w:t>
            </w:r>
          </w:p>
        </w:tc>
        <w:tc>
          <w:tcPr>
            <w:tcW w:type="dxa" w:w="4968"/>
          </w:tcPr>
          <w:p>
            <w:r>
              <w:t>MongoDB</w:t>
            </w:r>
          </w:p>
        </w:tc>
      </w:tr>
      <w:tr>
        <w:tc>
          <w:tcPr>
            <w:tcW w:type="dxa" w:w="4968"/>
          </w:tcPr>
          <w:p>
            <w:r>
              <w:t>Database Integration</w:t>
            </w:r>
          </w:p>
        </w:tc>
        <w:tc>
          <w:tcPr>
            <w:tcW w:type="dxa" w:w="4968"/>
          </w:tcPr>
          <w:p>
            <w:r>
              <w:t>Spring Data MongoDB</w:t>
            </w:r>
          </w:p>
        </w:tc>
      </w:tr>
      <w:tr>
        <w:tc>
          <w:tcPr>
            <w:tcW w:type="dxa" w:w="4968"/>
          </w:tcPr>
          <w:p>
            <w:r>
              <w:t>Authentication</w:t>
            </w:r>
          </w:p>
        </w:tc>
        <w:tc>
          <w:tcPr>
            <w:tcW w:type="dxa" w:w="4968"/>
          </w:tcPr>
          <w:p>
            <w:r>
              <w:t>Backend authentication + protected frontend routes</w:t>
            </w:r>
          </w:p>
        </w:tc>
      </w:tr>
      <w:tr>
        <w:tc>
          <w:tcPr>
            <w:tcW w:type="dxa" w:w="4968"/>
          </w:tcPr>
          <w:p>
            <w:r>
              <w:t>Version Control</w:t>
            </w:r>
          </w:p>
        </w:tc>
        <w:tc>
          <w:tcPr>
            <w:tcW w:type="dxa" w:w="4968"/>
          </w:tcPr>
          <w:p>
            <w:r>
              <w:t>Git / GitHub</w:t>
            </w:r>
          </w:p>
        </w:tc>
      </w:tr>
      <w:tr>
        <w:tc>
          <w:tcPr>
            <w:tcW w:type="dxa" w:w="4968"/>
          </w:tcPr>
          <w:p>
            <w:r>
              <w:t>Code Quality</w:t>
            </w:r>
          </w:p>
        </w:tc>
        <w:tc>
          <w:tcPr>
            <w:tcW w:type="dxa" w:w="4968"/>
          </w:tcPr>
          <w:p>
            <w:r>
              <w:t>ESLint</w:t>
            </w:r>
          </w:p>
        </w:tc>
      </w:tr>
    </w:tbl>
    <w:p>
      <w:pPr>
        <w:pStyle w:val="Heading1"/>
      </w:pPr>
      <w:r>
        <w:t>15. Expected End-to-End Workflow</w:t>
      </w:r>
    </w:p>
    <w:p>
      <w:pPr>
        <w:ind w:left="360"/>
      </w:pPr>
      <w:r>
        <w:rPr>
          <w:rFonts w:ascii="Consolas" w:hAnsi="Consolas"/>
          <w:sz w:val="18"/>
        </w:rPr>
        <w:t>Patient</w:t>
        <w:br/>
        <w:t xml:space="preserve">  ↓</w:t>
        <w:br/>
        <w:t>Register / Login</w:t>
        <w:br/>
        <w:t xml:space="preserve">  ↓</w:t>
        <w:br/>
        <w:t>Find Doctor</w:t>
        <w:br/>
        <w:t xml:space="preserve">  ↓</w:t>
        <w:br/>
        <w:t>Select Date &amp; Time Slot</w:t>
        <w:br/>
        <w:t xml:space="preserve">  ↓</w:t>
        <w:br/>
        <w:t>Book Appointment</w:t>
        <w:br/>
        <w:t xml:space="preserve">  ↓</w:t>
        <w:br/>
        <w:t>Spring Boot REST API</w:t>
        <w:br/>
        <w:t xml:space="preserve">  ↓</w:t>
        <w:br/>
        <w:t>MongoDB</w:t>
        <w:br/>
        <w:t xml:space="preserve">  ↓</w:t>
        <w:br/>
        <w:t>Doctor sees appointment</w:t>
        <w:br/>
        <w:t xml:space="preserve">  ↓</w:t>
        <w:br/>
        <w:t>Doctor opens Patient History</w:t>
        <w:br/>
        <w:t xml:space="preserve">  ↓</w:t>
        <w:br/>
        <w:t>Consultation</w:t>
        <w:br/>
        <w:t xml:space="preserve">  ↓</w:t>
        <w:br/>
        <w:t>Doctor adds Medical Record</w:t>
        <w:br/>
        <w:t xml:space="preserve">  ↓</w:t>
        <w:br/>
        <w:t>MongoDB</w:t>
        <w:br/>
        <w:t xml:space="preserve">  ↓</w:t>
        <w:br/>
        <w:t>Record available for future consultations</w:t>
      </w:r>
    </w:p>
    <w:p>
      <w:pPr>
        <w:pStyle w:val="Heading1"/>
      </w:pPr>
      <w:r>
        <w:t>16. Project Goal</w:t>
      </w:r>
    </w:p>
    <w:p>
      <w:r>
        <w:t>The final application should demonstrate a complete full-stack Java development workflow, where a React/Vite frontend communicates with a Spring Boot REST backend, and Spring Boot manages application data in MongoDB. The key feature is the connection between appointment management and persistent patient medical history, allowing doctors to review previous consultations and add new records during subsequent visits.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Doctor Appointment &amp; Patient Management System — PRD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